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PRIVACIDAD</w:t>
      </w:r>
    </w:p>
    <w:p>
      <w:r>
        <w:br/>
        <w:t>**POLÍTICA DE PRIVACIDAD DE EVOLVIA**</w:t>
        <w:br/>
        <w:br/>
        <w:t>Última actualización: 9 de junio de 2025</w:t>
        <w:br/>
        <w:br/>
        <w:t>EvolvIA respeta tu privacidad y protege tus datos personales conforme a la legislación colombiana (Ley 1581 de 2012 y Decreto 1377 de 2013).</w:t>
        <w:br/>
        <w:br/>
        <w:t>1. **Responsable del tratamiento**</w:t>
        <w:br/>
        <w:t>EvolvIA S.A.S.</w:t>
        <w:br/>
        <w:t>Dirección: Bogotá, Colombia</w:t>
        <w:br/>
        <w:t>Correo electrónico: contacto@evolvia.co</w:t>
        <w:br/>
        <w:br/>
        <w:t>2. **Datos recolectados**</w:t>
        <w:br/>
        <w:t>Recolectamos información como nombre, correo electrónico, empresa y teléfono cuando los usuarios nos contactan o suscriben a nuestros servicios.</w:t>
        <w:br/>
        <w:br/>
        <w:t>3. **Finalidad**</w:t>
        <w:br/>
        <w:t>Usamos los datos para responder solicitudes, enviar comunicaciones comerciales, y mejorar nuestros servicios.</w:t>
        <w:br/>
        <w:br/>
        <w:t>4. **Derechos del titular**</w:t>
        <w:br/>
        <w:t>Puedes conocer, actualizar, rectificar y suprimir tus datos, o revocar la autorización otorgada.</w:t>
        <w:br/>
        <w:br/>
        <w:t>5. **Medidas de seguridad**</w:t>
        <w:br/>
        <w:t>Adoptamos medidas técnicas, humanas y administrativas para proteger los datos recolectados.</w:t>
        <w:br/>
        <w:br/>
        <w:t>6. **Transferencia a terceros**</w:t>
        <w:br/>
        <w:t>No compartimos tus datos con terceros, salvo obligación legal o autorización expresa.</w:t>
        <w:br/>
        <w:br/>
        <w:t>7. **Modificaciones**</w:t>
        <w:br/>
        <w:t>Esta política puede ser actualizada. Las modificaciones estarán disponibles en este sitio.</w:t>
        <w:br/>
        <w:br/>
        <w:t>Para ejercer tus derechos o resolver dudas, escríbenos a contacto@evolvia.co.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