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TÉRMINOS Y CONDICIONES</w:t>
      </w:r>
    </w:p>
    <w:p>
      <w:r>
        <w:br/>
        <w:t>**TÉRMINOS Y CONDICIONES DE USO DEL SITIO WEB DE EVOLVIA**</w:t>
        <w:br/>
        <w:br/>
        <w:t>Última actualización: 9 de junio de 2025</w:t>
        <w:br/>
        <w:br/>
        <w:t>Bienvenido al sitio web de EvolvIA. Al acceder y utilizar este sitio, aceptas los presentes Términos y Condiciones. Si no estás de acuerdo, por favor abstente de utilizarlo.</w:t>
        <w:br/>
        <w:br/>
        <w:t>1. **Identificación del responsable**</w:t>
        <w:br/>
        <w:t>EvolvIA S.A.S.</w:t>
        <w:br/>
        <w:t>Dirección: Bogotá, Colombia</w:t>
        <w:br/>
        <w:t>Correo electrónico: contacto@evolvia.co</w:t>
        <w:br/>
        <w:br/>
        <w:t>2. **Uso del sitio**</w:t>
        <w:br/>
        <w:t>El contenido del sitio web es informativo y está destinado a presentar los servicios de EvolvIA. El uso indebido del sitio puede conllevar acciones legales.</w:t>
        <w:br/>
        <w:br/>
        <w:t>3. **Propiedad intelectual**</w:t>
        <w:br/>
        <w:t>Todos los contenidos (textos, imágenes, logos, etc.) son propiedad de EvolvIA o de terceros autorizados. Está prohibida su reproducción sin permiso.</w:t>
        <w:br/>
        <w:br/>
        <w:t>4. **Enlaces a terceros**</w:t>
        <w:br/>
        <w:t>Este sitio puede contener enlaces a otros sitios web. EvolvIA no se responsabiliza por su contenido ni por sus políticas de privacidad.</w:t>
        <w:br/>
        <w:br/>
        <w:t>5. **Modificaciones**</w:t>
        <w:br/>
        <w:t>EvolvIA puede actualizar estos Términos y Condiciones en cualquier momento. Se recomienda revisar periódicamente.</w:t>
        <w:br/>
        <w:br/>
        <w:t>6. **Legislación aplicable**</w:t>
        <w:br/>
        <w:t>Este sitio se rige por las leyes de la República de Colombia. Cualquier controversia se resolverá ante los tribunales de Bogotá.</w:t>
        <w:br/>
        <w:br/>
        <w:t>Si tienes preguntas sobre estos términos, contáctanos a contacto@evolvia.co.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